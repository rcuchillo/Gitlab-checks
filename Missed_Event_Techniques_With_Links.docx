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Missed-Event Intelligence Framework – Techniques &amp; Methodologies</w:t>
      </w:r>
    </w:p>
    <w:p>
      <w:pPr>
        <w:pStyle w:val="Heading1"/>
      </w:pPr>
      <w:r>
        <w:t>Root Cause Analysis</w:t>
      </w:r>
    </w:p>
    <w:p>
      <w:r>
        <w:rPr>
          <w:sz w:val="18"/>
        </w:rPr>
        <w:t>5 Whys: https://en.wikipedia.org/wiki/Five_whys</w:t>
      </w:r>
    </w:p>
    <w:p>
      <w:r>
        <w:rPr>
          <w:sz w:val="18"/>
        </w:rPr>
        <w:t>Fishbone Diagram: https://en.wikipedia.org/wiki/Ishikawa_diagram</w:t>
      </w:r>
    </w:p>
    <w:p>
      <w:r>
        <w:rPr>
          <w:sz w:val="18"/>
        </w:rPr>
        <w:t>Failure Mode and Effects Analysis: https://en.wikipedia.org/wiki/Failure_mode_and_effects_analysis</w:t>
      </w:r>
    </w:p>
    <w:p>
      <w:pPr>
        <w:pStyle w:val="Heading1"/>
      </w:pPr>
      <w:r>
        <w:t>Explainability Techniques</w:t>
      </w:r>
    </w:p>
    <w:p>
      <w:r>
        <w:rPr>
          <w:sz w:val="18"/>
        </w:rPr>
        <w:t>SHAP: https://github.com/shap/shap</w:t>
      </w:r>
    </w:p>
    <w:p>
      <w:r>
        <w:rPr>
          <w:sz w:val="18"/>
        </w:rPr>
        <w:t>LIME: https://github.com/marcotcr/lime</w:t>
      </w:r>
    </w:p>
    <w:p>
      <w:r>
        <w:rPr>
          <w:sz w:val="18"/>
        </w:rPr>
        <w:t>Integrated Gradients: https://arxiv.org/abs/1703.01365</w:t>
      </w:r>
    </w:p>
    <w:p>
      <w:pPr>
        <w:pStyle w:val="Heading1"/>
      </w:pPr>
      <w:r>
        <w:t>Clustering &amp; Unsupervised Learning</w:t>
      </w:r>
    </w:p>
    <w:p>
      <w:r>
        <w:rPr>
          <w:sz w:val="18"/>
        </w:rPr>
        <w:t>K-Means: https://en.wikipedia.org/wiki/K-means_clustering</w:t>
      </w:r>
    </w:p>
    <w:p>
      <w:r>
        <w:rPr>
          <w:sz w:val="18"/>
        </w:rPr>
        <w:t>DBSCAN: https://en.wikipedia.org/wiki/DBSCAN</w:t>
      </w:r>
    </w:p>
    <w:p>
      <w:r>
        <w:rPr>
          <w:sz w:val="18"/>
        </w:rPr>
        <w:t>Gaussian Mixture Models: https://en.wikipedia.org/wiki/Mixture_model</w:t>
      </w:r>
    </w:p>
    <w:p>
      <w:pPr>
        <w:pStyle w:val="Heading1"/>
      </w:pPr>
      <w:r>
        <w:t>Graph Analytics</w:t>
      </w:r>
    </w:p>
    <w:p>
      <w:r>
        <w:rPr>
          <w:sz w:val="18"/>
        </w:rPr>
        <w:t>Network Analysis: https://en.wikipedia.org/wiki/Network_science</w:t>
      </w:r>
    </w:p>
    <w:p>
      <w:r>
        <w:rPr>
          <w:sz w:val="18"/>
        </w:rPr>
        <w:t>Graph Neural Networks: https://distill.pub/2021/gnn-intro/</w:t>
      </w:r>
    </w:p>
    <w:p>
      <w:r>
        <w:rPr>
          <w:sz w:val="18"/>
        </w:rPr>
        <w:t>PageRank: https://en.wikipedia.org/wiki/PageRank</w:t>
      </w:r>
    </w:p>
    <w:p>
      <w:pPr>
        <w:pStyle w:val="Heading1"/>
      </w:pPr>
      <w:r>
        <w:t>Temporal &amp; Sequence Modelling</w:t>
      </w:r>
    </w:p>
    <w:p>
      <w:r>
        <w:rPr>
          <w:sz w:val="18"/>
        </w:rPr>
        <w:t>LSTM: https://en.wikipedia.org/wiki/Long_short-term_memory</w:t>
      </w:r>
    </w:p>
    <w:p>
      <w:r>
        <w:rPr>
          <w:sz w:val="18"/>
        </w:rPr>
        <w:t>Transformers: https://arxiv.org/abs/1706.03762</w:t>
      </w:r>
    </w:p>
    <w:p>
      <w:r>
        <w:rPr>
          <w:sz w:val="18"/>
        </w:rPr>
        <w:t>Hidden Markov Models: https://en.wikipedia.org/wiki/Hidden_Markov_model</w:t>
      </w:r>
    </w:p>
    <w:p>
      <w:pPr>
        <w:pStyle w:val="Heading1"/>
      </w:pPr>
      <w:r>
        <w:t>Anomaly Detection</w:t>
      </w:r>
    </w:p>
    <w:p>
      <w:r>
        <w:rPr>
          <w:sz w:val="18"/>
        </w:rPr>
        <w:t>Isolation Forest: https://scikit-learn.org/stable/modules/generated/sklearn.ensemble.IsolationForest.html</w:t>
      </w:r>
    </w:p>
    <w:p>
      <w:r>
        <w:rPr>
          <w:sz w:val="18"/>
        </w:rPr>
        <w:t>Local Outlier Factor: https://scikit-learn.org/stable/modules/generated/sklearn.neighbors.LocalOutlierFactor.html</w:t>
      </w:r>
    </w:p>
    <w:p>
      <w:r>
        <w:rPr>
          <w:sz w:val="18"/>
        </w:rPr>
        <w:t>One-Class SVM: https://scikit-learn.org/stable/modules/generated/sklearn.svm.OneClassSVM.html</w:t>
      </w:r>
    </w:p>
    <w:p>
      <w:pPr>
        <w:pStyle w:val="Heading1"/>
      </w:pPr>
      <w:r>
        <w:t>Statistical Techniques</w:t>
      </w:r>
    </w:p>
    <w:p>
      <w:r>
        <w:rPr>
          <w:sz w:val="18"/>
        </w:rPr>
        <w:t>Kolmogorov–Smirnov Test: https://en.wikipedia.org/wiki/Kolmogorov%E2%80%93Smirnov_test</w:t>
      </w:r>
    </w:p>
    <w:p>
      <w:r>
        <w:rPr>
          <w:sz w:val="18"/>
        </w:rPr>
        <w:t>Population Stability Index: https://en.wikipedia.org/wiki/Population_stability_index</w:t>
      </w:r>
    </w:p>
    <w:p>
      <w:r>
        <w:rPr>
          <w:sz w:val="18"/>
        </w:rPr>
        <w:t>Bayesian Statistics: https://en.wikipedia.org/wiki/Bayesian_statistics</w:t>
      </w:r>
    </w:p>
    <w:p>
      <w:pPr>
        <w:pStyle w:val="Heading1"/>
      </w:pPr>
      <w:r>
        <w:t>Causal &amp; Counterfactual Methods</w:t>
      </w:r>
    </w:p>
    <w:p>
      <w:r>
        <w:rPr>
          <w:sz w:val="18"/>
        </w:rPr>
        <w:t>Causal Inference: https://en.wikipedia.org/wiki/Causal_inference</w:t>
      </w:r>
    </w:p>
    <w:p>
      <w:r>
        <w:rPr>
          <w:sz w:val="18"/>
        </w:rPr>
        <w:t>Structural Causal Models: https://en.wikipedia.org/wiki/Structural_causal_model</w:t>
      </w:r>
    </w:p>
    <w:p>
      <w:r>
        <w:rPr>
          <w:sz w:val="18"/>
        </w:rPr>
        <w:t>Counterfactual Analysis: https://en.wikipedia.org/wiki/Counterfactual_conditional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